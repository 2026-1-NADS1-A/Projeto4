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E5BEA" w14:textId="5CCD78FF" w:rsidR="00AD6C0F" w:rsidRDefault="00000000">
      <w:pPr>
        <w:pStyle w:val="Ttulo1"/>
      </w:pPr>
      <w:r>
        <w:t xml:space="preserve">Projeto </w:t>
      </w:r>
      <w:proofErr w:type="spellStart"/>
      <w:r>
        <w:t>Interdisciplinar</w:t>
      </w:r>
      <w:proofErr w:type="spellEnd"/>
      <w:r>
        <w:t xml:space="preserve"> –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Discreta</w:t>
      </w:r>
      <w:proofErr w:type="spellEnd"/>
      <w:r w:rsidR="00364AD5">
        <w:t xml:space="preserve"> – Grupo 4</w:t>
      </w:r>
    </w:p>
    <w:p w14:paraId="0AF8E52C" w14:textId="691CCA9E" w:rsidR="00AD6C0F" w:rsidRDefault="00000000">
      <w:pPr>
        <w:pStyle w:val="Ttulo2"/>
      </w:pPr>
      <w:r>
        <w:t xml:space="preserve">Regras em Lógica </w:t>
      </w:r>
    </w:p>
    <w:p w14:paraId="097C6F34" w14:textId="77777777" w:rsidR="00AD6C0F" w:rsidRDefault="00000000">
      <w:pPr>
        <w:pStyle w:val="Ttulo3"/>
      </w:pPr>
      <w:r>
        <w:t>Introdução</w:t>
      </w:r>
    </w:p>
    <w:p w14:paraId="05C2C36F" w14:textId="77777777" w:rsidR="00AD6C0F" w:rsidRDefault="00000000">
      <w:r>
        <w:t>O sistema Messier controla o acesso de escolas aos jogos educacionais por meio de regras de validação. O acesso pode ser permitido ou bloqueado dependendo de algumas condições, como pacote ativo, IP autorizado, limite mensal e disponibilidade do game. A lógica proposicional é utilizada para representar essas regras e garantir que apenas escolas que atendam todas as condições possam acessar os jogos.</w:t>
      </w:r>
    </w:p>
    <w:p w14:paraId="1BD02CE1" w14:textId="77777777" w:rsidR="00AD6C0F" w:rsidRDefault="00000000">
      <w:pPr>
        <w:pStyle w:val="Ttulo3"/>
      </w:pPr>
      <w:r>
        <w:t>Proposições</w:t>
      </w:r>
    </w:p>
    <w:p w14:paraId="1C566605" w14:textId="77777777" w:rsidR="00AD6C0F" w:rsidRDefault="00000000">
      <w:r>
        <w:t>P: a escola possui pacote ativo</w:t>
      </w:r>
    </w:p>
    <w:p w14:paraId="39947CB9" w14:textId="77777777" w:rsidR="00AD6C0F" w:rsidRDefault="00000000">
      <w:r>
        <w:t>Q: o IP está autorizado</w:t>
      </w:r>
    </w:p>
    <w:p w14:paraId="108193CF" w14:textId="77777777" w:rsidR="00AD6C0F" w:rsidRDefault="00000000">
      <w:r>
        <w:t>R: o limite mensal de acessos não foi atingido</w:t>
      </w:r>
    </w:p>
    <w:p w14:paraId="5610346E" w14:textId="77777777" w:rsidR="00AD6C0F" w:rsidRDefault="00000000">
      <w:r>
        <w:t>S: o game está ativo e disponível</w:t>
      </w:r>
    </w:p>
    <w:p w14:paraId="46B83DB2" w14:textId="77777777" w:rsidR="00AD6C0F" w:rsidRDefault="00000000">
      <w:r>
        <w:t>T: acesso permitido</w:t>
      </w:r>
    </w:p>
    <w:p w14:paraId="2523B86C" w14:textId="77777777" w:rsidR="00AD6C0F" w:rsidRDefault="00000000">
      <w:pPr>
        <w:pStyle w:val="Ttulo3"/>
      </w:pPr>
      <w:r>
        <w:t>Regra Principal</w:t>
      </w:r>
    </w:p>
    <w:p w14:paraId="6666CA25" w14:textId="77777777" w:rsidR="00AD6C0F" w:rsidRDefault="00000000">
      <w:r>
        <w:t>T ↔ (P ∧ Q ∧ R ∧ S)</w:t>
      </w:r>
    </w:p>
    <w:p w14:paraId="1065CF27" w14:textId="77777777" w:rsidR="00AD6C0F" w:rsidRDefault="00000000">
      <w:pPr>
        <w:pStyle w:val="Ttulo3"/>
      </w:pPr>
      <w:r>
        <w:t>Tabela-Verdade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D6C0F" w14:paraId="10398B1D" w14:textId="77777777">
        <w:tc>
          <w:tcPr>
            <w:tcW w:w="1440" w:type="dxa"/>
          </w:tcPr>
          <w:p w14:paraId="2CC8B940" w14:textId="77777777" w:rsidR="00AD6C0F" w:rsidRDefault="00000000">
            <w:r>
              <w:t>P</w:t>
            </w:r>
          </w:p>
        </w:tc>
        <w:tc>
          <w:tcPr>
            <w:tcW w:w="1440" w:type="dxa"/>
          </w:tcPr>
          <w:p w14:paraId="2B779AED" w14:textId="77777777" w:rsidR="00AD6C0F" w:rsidRDefault="00000000">
            <w:r>
              <w:t>Q</w:t>
            </w:r>
          </w:p>
        </w:tc>
        <w:tc>
          <w:tcPr>
            <w:tcW w:w="1440" w:type="dxa"/>
          </w:tcPr>
          <w:p w14:paraId="267F454C" w14:textId="77777777" w:rsidR="00AD6C0F" w:rsidRDefault="00000000">
            <w:r>
              <w:t>R</w:t>
            </w:r>
          </w:p>
        </w:tc>
        <w:tc>
          <w:tcPr>
            <w:tcW w:w="1440" w:type="dxa"/>
          </w:tcPr>
          <w:p w14:paraId="7B924E38" w14:textId="77777777" w:rsidR="00AD6C0F" w:rsidRDefault="00000000">
            <w:r>
              <w:t>S</w:t>
            </w:r>
          </w:p>
        </w:tc>
        <w:tc>
          <w:tcPr>
            <w:tcW w:w="1440" w:type="dxa"/>
          </w:tcPr>
          <w:p w14:paraId="36CFC3D7" w14:textId="77777777" w:rsidR="00AD6C0F" w:rsidRDefault="00000000">
            <w:r>
              <w:t>P ∧ Q ∧ R ∧ S</w:t>
            </w:r>
          </w:p>
        </w:tc>
        <w:tc>
          <w:tcPr>
            <w:tcW w:w="1440" w:type="dxa"/>
          </w:tcPr>
          <w:p w14:paraId="5B98CE92" w14:textId="77777777" w:rsidR="00AD6C0F" w:rsidRDefault="00000000">
            <w:r>
              <w:t>T</w:t>
            </w:r>
          </w:p>
        </w:tc>
      </w:tr>
      <w:tr w:rsidR="00AD6C0F" w14:paraId="58277BC8" w14:textId="77777777">
        <w:tc>
          <w:tcPr>
            <w:tcW w:w="1440" w:type="dxa"/>
          </w:tcPr>
          <w:p w14:paraId="0A9A835F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64AE90F3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17FBB862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2EDD55FA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C383182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12D03254" w14:textId="77777777" w:rsidR="00AD6C0F" w:rsidRDefault="00000000">
            <w:r>
              <w:t>V</w:t>
            </w:r>
          </w:p>
        </w:tc>
      </w:tr>
      <w:tr w:rsidR="00AD6C0F" w14:paraId="77437AD0" w14:textId="77777777">
        <w:tc>
          <w:tcPr>
            <w:tcW w:w="1440" w:type="dxa"/>
          </w:tcPr>
          <w:p w14:paraId="7DC49B7E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A8E29EE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3AEB84B9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84F9162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F895730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72E28634" w14:textId="77777777" w:rsidR="00AD6C0F" w:rsidRDefault="00000000">
            <w:r>
              <w:t>F</w:t>
            </w:r>
          </w:p>
        </w:tc>
      </w:tr>
      <w:tr w:rsidR="00AD6C0F" w14:paraId="38FD7BF9" w14:textId="77777777">
        <w:tc>
          <w:tcPr>
            <w:tcW w:w="1440" w:type="dxa"/>
          </w:tcPr>
          <w:p w14:paraId="72CB7C90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03769C06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84C4175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207816F3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3A151C0E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6E20C44" w14:textId="77777777" w:rsidR="00AD6C0F" w:rsidRDefault="00000000">
            <w:r>
              <w:t>F</w:t>
            </w:r>
          </w:p>
        </w:tc>
      </w:tr>
      <w:tr w:rsidR="00AD6C0F" w14:paraId="24028330" w14:textId="77777777">
        <w:tc>
          <w:tcPr>
            <w:tcW w:w="1440" w:type="dxa"/>
          </w:tcPr>
          <w:p w14:paraId="6F89CF2E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14DDFBBE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230F6E62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220A6E95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54120D3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2E94F833" w14:textId="77777777" w:rsidR="00AD6C0F" w:rsidRDefault="00000000">
            <w:r>
              <w:t>F</w:t>
            </w:r>
          </w:p>
        </w:tc>
      </w:tr>
      <w:tr w:rsidR="00AD6C0F" w14:paraId="47E098CD" w14:textId="77777777">
        <w:tc>
          <w:tcPr>
            <w:tcW w:w="1440" w:type="dxa"/>
          </w:tcPr>
          <w:p w14:paraId="0F6F86EE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44981EAB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ADD6788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3AD984FA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45CF49FB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3C55EFE3" w14:textId="77777777" w:rsidR="00AD6C0F" w:rsidRDefault="00000000">
            <w:r>
              <w:t>F</w:t>
            </w:r>
          </w:p>
        </w:tc>
      </w:tr>
      <w:tr w:rsidR="00AD6C0F" w14:paraId="5A0FE8F3" w14:textId="77777777">
        <w:tc>
          <w:tcPr>
            <w:tcW w:w="1440" w:type="dxa"/>
          </w:tcPr>
          <w:p w14:paraId="0E52D94D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1B6716D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CE52FD1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5F6857B7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0F9EBC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ED8465B" w14:textId="77777777" w:rsidR="00AD6C0F" w:rsidRDefault="00000000">
            <w:r>
              <w:t>F</w:t>
            </w:r>
          </w:p>
        </w:tc>
      </w:tr>
      <w:tr w:rsidR="00AD6C0F" w14:paraId="5023DC46" w14:textId="77777777">
        <w:tc>
          <w:tcPr>
            <w:tcW w:w="1440" w:type="dxa"/>
          </w:tcPr>
          <w:p w14:paraId="2F688E97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5933084D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5D25CD3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23FBEE1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228A885E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379E54B1" w14:textId="77777777" w:rsidR="00AD6C0F" w:rsidRDefault="00000000">
            <w:r>
              <w:t>F</w:t>
            </w:r>
          </w:p>
        </w:tc>
      </w:tr>
      <w:tr w:rsidR="00AD6C0F" w14:paraId="102763B7" w14:textId="77777777">
        <w:tc>
          <w:tcPr>
            <w:tcW w:w="1440" w:type="dxa"/>
          </w:tcPr>
          <w:p w14:paraId="0AC63855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16BD29E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07BEB03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3CF3B66B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6CAA0906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229296F" w14:textId="77777777" w:rsidR="00AD6C0F" w:rsidRDefault="00000000">
            <w:r>
              <w:t>F</w:t>
            </w:r>
          </w:p>
        </w:tc>
      </w:tr>
      <w:tr w:rsidR="00AD6C0F" w14:paraId="1B3C133D" w14:textId="77777777">
        <w:tc>
          <w:tcPr>
            <w:tcW w:w="1440" w:type="dxa"/>
          </w:tcPr>
          <w:p w14:paraId="52291588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D2BE923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689B9850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342F2289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0F4CA3B6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A312A9A" w14:textId="77777777" w:rsidR="00AD6C0F" w:rsidRDefault="00000000">
            <w:r>
              <w:t>F</w:t>
            </w:r>
          </w:p>
        </w:tc>
      </w:tr>
      <w:tr w:rsidR="00AD6C0F" w14:paraId="07CDA411" w14:textId="77777777">
        <w:tc>
          <w:tcPr>
            <w:tcW w:w="1440" w:type="dxa"/>
          </w:tcPr>
          <w:p w14:paraId="6ABAD4F6" w14:textId="77777777" w:rsidR="00AD6C0F" w:rsidRDefault="00000000">
            <w:r>
              <w:lastRenderedPageBreak/>
              <w:t>F</w:t>
            </w:r>
          </w:p>
        </w:tc>
        <w:tc>
          <w:tcPr>
            <w:tcW w:w="1440" w:type="dxa"/>
          </w:tcPr>
          <w:p w14:paraId="1C88DE5A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49C6D546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6BF0A935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A983ABD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D12081B" w14:textId="77777777" w:rsidR="00AD6C0F" w:rsidRDefault="00000000">
            <w:r>
              <w:t>F</w:t>
            </w:r>
          </w:p>
        </w:tc>
      </w:tr>
      <w:tr w:rsidR="00AD6C0F" w14:paraId="23A359B6" w14:textId="77777777">
        <w:tc>
          <w:tcPr>
            <w:tcW w:w="1440" w:type="dxa"/>
          </w:tcPr>
          <w:p w14:paraId="771BD2C0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17100E5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673C0F74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629D32D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0D9711DC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7794D459" w14:textId="77777777" w:rsidR="00AD6C0F" w:rsidRDefault="00000000">
            <w:r>
              <w:t>F</w:t>
            </w:r>
          </w:p>
        </w:tc>
      </w:tr>
      <w:tr w:rsidR="00AD6C0F" w14:paraId="2B1A737E" w14:textId="77777777">
        <w:tc>
          <w:tcPr>
            <w:tcW w:w="1440" w:type="dxa"/>
          </w:tcPr>
          <w:p w14:paraId="4CB56CDD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671E3AA4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0DBC960D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6D5167D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7CC81D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B9EEDED" w14:textId="77777777" w:rsidR="00AD6C0F" w:rsidRDefault="00000000">
            <w:r>
              <w:t>F</w:t>
            </w:r>
          </w:p>
        </w:tc>
      </w:tr>
      <w:tr w:rsidR="00AD6C0F" w14:paraId="78FEECB4" w14:textId="77777777">
        <w:tc>
          <w:tcPr>
            <w:tcW w:w="1440" w:type="dxa"/>
          </w:tcPr>
          <w:p w14:paraId="30CD6CC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3D41857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0AB6A4F7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1BE345AA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8F44B7E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F011E94" w14:textId="77777777" w:rsidR="00AD6C0F" w:rsidRDefault="00000000">
            <w:r>
              <w:t>F</w:t>
            </w:r>
          </w:p>
        </w:tc>
      </w:tr>
      <w:tr w:rsidR="00AD6C0F" w14:paraId="1EBCEADC" w14:textId="77777777">
        <w:tc>
          <w:tcPr>
            <w:tcW w:w="1440" w:type="dxa"/>
          </w:tcPr>
          <w:p w14:paraId="66CBA688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2DC09409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FFBF4EF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0FF06299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4033F08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B95D944" w14:textId="77777777" w:rsidR="00AD6C0F" w:rsidRDefault="00000000">
            <w:r>
              <w:t>F</w:t>
            </w:r>
          </w:p>
        </w:tc>
      </w:tr>
      <w:tr w:rsidR="00AD6C0F" w14:paraId="7A75B879" w14:textId="77777777">
        <w:tc>
          <w:tcPr>
            <w:tcW w:w="1440" w:type="dxa"/>
          </w:tcPr>
          <w:p w14:paraId="508AB5A4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7467257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34167FE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5E36C4F8" w14:textId="77777777" w:rsidR="00AD6C0F" w:rsidRDefault="00000000">
            <w:r>
              <w:t>V</w:t>
            </w:r>
          </w:p>
        </w:tc>
        <w:tc>
          <w:tcPr>
            <w:tcW w:w="1440" w:type="dxa"/>
          </w:tcPr>
          <w:p w14:paraId="762F536E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0A08E09" w14:textId="77777777" w:rsidR="00AD6C0F" w:rsidRDefault="00000000">
            <w:r>
              <w:t>F</w:t>
            </w:r>
          </w:p>
        </w:tc>
      </w:tr>
      <w:tr w:rsidR="00AD6C0F" w14:paraId="1F57C5AB" w14:textId="77777777">
        <w:tc>
          <w:tcPr>
            <w:tcW w:w="1440" w:type="dxa"/>
          </w:tcPr>
          <w:p w14:paraId="1132E58F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689D4C21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757E7C21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106CFEA5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4071AEC6" w14:textId="77777777" w:rsidR="00AD6C0F" w:rsidRDefault="00000000">
            <w:r>
              <w:t>F</w:t>
            </w:r>
          </w:p>
        </w:tc>
        <w:tc>
          <w:tcPr>
            <w:tcW w:w="1440" w:type="dxa"/>
          </w:tcPr>
          <w:p w14:paraId="644AA98F" w14:textId="77777777" w:rsidR="00AD6C0F" w:rsidRDefault="00000000">
            <w:r>
              <w:t>F</w:t>
            </w:r>
          </w:p>
        </w:tc>
      </w:tr>
    </w:tbl>
    <w:p w14:paraId="0546E81F" w14:textId="77777777" w:rsidR="00AD6C0F" w:rsidRDefault="00000000">
      <w:pPr>
        <w:pStyle w:val="Ttulo3"/>
      </w:pPr>
      <w:r>
        <w:t>Análise da Tabela</w:t>
      </w:r>
    </w:p>
    <w:p w14:paraId="0C43AD2E" w14:textId="77777777" w:rsidR="00AD6C0F" w:rsidRDefault="00000000">
      <w:r>
        <w:t>A tabela-verdade mostra que o acesso ao game só será permitido quando todas as proposições forem verdadeiras. Caso alguma condição seja falsa, o acesso será bloqueado, garantindo que apenas escolas com pacote ativo, IP autorizado, limite disponível e game ativo possam acessar o sistema.</w:t>
      </w:r>
    </w:p>
    <w:p w14:paraId="1B576EDE" w14:textId="77777777" w:rsidR="00AD6C0F" w:rsidRDefault="00000000">
      <w:pPr>
        <w:pStyle w:val="Ttulo3"/>
      </w:pPr>
      <w:r>
        <w:t>Cenários</w:t>
      </w:r>
    </w:p>
    <w:p w14:paraId="0444F41F" w14:textId="77777777" w:rsidR="00AD6C0F" w:rsidRDefault="00000000">
      <w:pPr>
        <w:pStyle w:val="Ttulo4"/>
      </w:pPr>
      <w:r>
        <w:t>Cenário 1</w:t>
      </w:r>
    </w:p>
    <w:p w14:paraId="645608F3" w14:textId="77777777" w:rsidR="00AD6C0F" w:rsidRDefault="00000000">
      <w:r>
        <w:t>Situação: A escola possui pacote ativo, o IP está autorizado, o limite mensal não foi atingido e o game está disponível.</w:t>
      </w:r>
    </w:p>
    <w:p w14:paraId="53A23B40" w14:textId="77777777" w:rsidR="00AD6C0F" w:rsidRDefault="00000000">
      <w:r>
        <w:t>Valores: P=V, Q=V, R=V, S=V</w:t>
      </w:r>
    </w:p>
    <w:p w14:paraId="11C7F273" w14:textId="77777777" w:rsidR="00AD6C0F" w:rsidRDefault="00000000">
      <w:r>
        <w:t>Conclusão: T=V (acesso permitido)</w:t>
      </w:r>
    </w:p>
    <w:p w14:paraId="3EACE458" w14:textId="77777777" w:rsidR="00AD6C0F" w:rsidRDefault="00000000">
      <w:r>
        <w:t>Explicação: O acesso é permitido quando todas as condições são verdadeiras.</w:t>
      </w:r>
    </w:p>
    <w:p w14:paraId="09C0D126" w14:textId="77777777" w:rsidR="00AD6C0F" w:rsidRDefault="00000000">
      <w:pPr>
        <w:pStyle w:val="Ttulo4"/>
      </w:pPr>
      <w:r>
        <w:t>Cenário 2</w:t>
      </w:r>
    </w:p>
    <w:p w14:paraId="452455BA" w14:textId="77777777" w:rsidR="00AD6C0F" w:rsidRDefault="00000000">
      <w:r>
        <w:t>Situação: A escola possui pacote ativo, o IP não está autorizado, o limite mensal não foi atingido e o game está disponível.</w:t>
      </w:r>
    </w:p>
    <w:p w14:paraId="1DF99FE2" w14:textId="77777777" w:rsidR="00AD6C0F" w:rsidRDefault="00000000">
      <w:r>
        <w:t>Valores: P=V, Q=F, R=V, S=V</w:t>
      </w:r>
    </w:p>
    <w:p w14:paraId="0C775661" w14:textId="77777777" w:rsidR="00AD6C0F" w:rsidRDefault="00000000">
      <w:r>
        <w:t>Conclusão: T=F (acesso bloqueado)</w:t>
      </w:r>
    </w:p>
    <w:p w14:paraId="59398055" w14:textId="77777777" w:rsidR="00AD6C0F" w:rsidRDefault="00000000">
      <w:r>
        <w:t>Explicação: O acesso é bloqueado porque o IP não está autorizado.</w:t>
      </w:r>
    </w:p>
    <w:p w14:paraId="0DFD2675" w14:textId="77777777" w:rsidR="00AD6C0F" w:rsidRDefault="00000000">
      <w:pPr>
        <w:pStyle w:val="Ttulo4"/>
      </w:pPr>
      <w:r>
        <w:t>Cenário 3</w:t>
      </w:r>
    </w:p>
    <w:p w14:paraId="43B9075B" w14:textId="77777777" w:rsidR="00AD6C0F" w:rsidRDefault="00000000">
      <w:r>
        <w:t>Situação: A escola possui pacote ativo, o IP está autorizado, o limite mensal foi atingido e o game está disponível.</w:t>
      </w:r>
    </w:p>
    <w:p w14:paraId="2C5C1862" w14:textId="77777777" w:rsidR="00AD6C0F" w:rsidRDefault="00000000">
      <w:r>
        <w:t>Valores: P=V, Q=V, R=F, S=V</w:t>
      </w:r>
    </w:p>
    <w:p w14:paraId="642037C6" w14:textId="77777777" w:rsidR="00AD6C0F" w:rsidRDefault="00000000">
      <w:r>
        <w:t>Conclusão: T=F (acesso bloqueado)</w:t>
      </w:r>
    </w:p>
    <w:p w14:paraId="43088E68" w14:textId="77777777" w:rsidR="00AD6C0F" w:rsidRDefault="00000000">
      <w:r>
        <w:lastRenderedPageBreak/>
        <w:t>Explicação: O acesso é bloqueado porque o limite mensal foi atingido.</w:t>
      </w:r>
    </w:p>
    <w:p w14:paraId="109D60A7" w14:textId="1095F095" w:rsidR="00AD6C0F" w:rsidRDefault="00AD6C0F"/>
    <w:sectPr w:rsidR="00AD6C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964935">
    <w:abstractNumId w:val="8"/>
  </w:num>
  <w:num w:numId="2" w16cid:durableId="1144589860">
    <w:abstractNumId w:val="6"/>
  </w:num>
  <w:num w:numId="3" w16cid:durableId="1507288860">
    <w:abstractNumId w:val="5"/>
  </w:num>
  <w:num w:numId="4" w16cid:durableId="1404991248">
    <w:abstractNumId w:val="4"/>
  </w:num>
  <w:num w:numId="5" w16cid:durableId="1260873252">
    <w:abstractNumId w:val="7"/>
  </w:num>
  <w:num w:numId="6" w16cid:durableId="388648398">
    <w:abstractNumId w:val="3"/>
  </w:num>
  <w:num w:numId="7" w16cid:durableId="1178811484">
    <w:abstractNumId w:val="2"/>
  </w:num>
  <w:num w:numId="8" w16cid:durableId="361058688">
    <w:abstractNumId w:val="1"/>
  </w:num>
  <w:num w:numId="9" w16cid:durableId="14585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AD5"/>
    <w:rsid w:val="00AA1D8D"/>
    <w:rsid w:val="00AD6C0F"/>
    <w:rsid w:val="00B47730"/>
    <w:rsid w:val="00C431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5685C"/>
  <w14:defaultImageDpi w14:val="300"/>
  <w15:docId w15:val="{314F4DE2-2DB6-4A27-8663-69563A85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Cauã Santos Nascimento 26028505</cp:lastModifiedBy>
  <cp:revision>2</cp:revision>
  <dcterms:created xsi:type="dcterms:W3CDTF">2013-12-23T23:15:00Z</dcterms:created>
  <dcterms:modified xsi:type="dcterms:W3CDTF">2026-03-25T21:52:00Z</dcterms:modified>
  <cp:category/>
</cp:coreProperties>
</file>